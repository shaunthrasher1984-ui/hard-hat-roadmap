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2318"/>
          <w:sz w:val="18"/>
        </w:rPr>
        <w:t>FICTIONAL SAMPLE RESUME - for testing the resume checker only. Not a real person; all names, employers and contact details are made up.</w:t>
      </w:r>
    </w:p>
    <w:p>
      <w:pPr>
        <w:pStyle w:val="Title"/>
      </w:pPr>
      <w:r>
        <w:t>Jordan Sample</w:t>
      </w:r>
    </w:p>
    <w:p>
      <w:r>
        <w:t>Ottawa, ON · 613-555-0147 · jordan.sample@example.com</w:t>
      </w:r>
    </w:p>
    <w:p>
      <w:pPr>
        <w:pStyle w:val="Heading1"/>
      </w:pPr>
      <w:r>
        <w:t>Summary</w:t>
      </w:r>
    </w:p>
    <w:p>
      <w:r>
        <w:t>Career changer moving from renovation work into construction management, looking for a project coordinator or assistant project manager role in Ottawa from early 2027. Hands-on renovation experience; comfortable reading drawings and building material take-offs.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Worker Health and Safety Awareness in 4 Steps - Sep 2025</w:t>
      </w:r>
    </w:p>
    <w:p>
      <w:pPr>
        <w:pStyle w:val="ListBullet"/>
      </w:pPr>
      <w:r>
        <w:t>WHMIS 2015 - Sep 2025</w:t>
      </w:r>
    </w:p>
    <w:p>
      <w:pPr>
        <w:pStyle w:val="ListBullet"/>
      </w:pPr>
      <w:r>
        <w:t>Working at Heights (CPO-approved) - booked for Nov 2026</w:t>
      </w:r>
    </w:p>
    <w:p>
      <w:pPr>
        <w:pStyle w:val="ListBullet"/>
      </w:pPr>
      <w:r>
        <w:t>Standard First Aid and CPR Level C - Oct 2025</w:t>
      </w:r>
    </w:p>
    <w:p>
      <w:pPr>
        <w:pStyle w:val="Heading1"/>
      </w:pPr>
      <w:r>
        <w:t>Education</w:t>
      </w:r>
    </w:p>
    <w:p>
      <w:r>
        <w:t>Construction Management diploma (part-time), Riverside Institute of Technology (fictional), Ottawa - Jan 2026 to present</w:t>
      </w:r>
    </w:p>
    <w:p>
      <w:r>
        <w:t>Courses: Introduction to Estimating and Sketching, Project Management, Occupational Health and Safety</w:t>
      </w:r>
    </w:p>
    <w:p>
      <w:pPr>
        <w:pStyle w:val="Heading1"/>
      </w:pPr>
      <w:r>
        <w:t>Experience</w:t>
      </w:r>
    </w:p>
    <w:p>
      <w:r>
        <w:t>Renovation Helper, Maple Street Renovations (fictional), Ottawa - May 2023 to Dec 2025</w:t>
      </w:r>
    </w:p>
    <w:p>
      <w:pPr>
        <w:pStyle w:val="ListBullet"/>
      </w:pPr>
      <w:r>
        <w:t>Assisted a crew of 4 on 12 kitchen and basement renovations</w:t>
      </w:r>
    </w:p>
    <w:p>
      <w:pPr>
        <w:pStyle w:val="ListBullet"/>
      </w:pPr>
      <w:r>
        <w:t>Prepared material take-offs from drawings and tracked purchases against a $40,000 budget</w:t>
      </w:r>
    </w:p>
    <w:p>
      <w:pPr>
        <w:pStyle w:val="ListBullet"/>
      </w:pPr>
      <w:r>
        <w:t>Updated the weekly schedule in Excel and shared it with sub-trades</w:t>
      </w:r>
    </w:p>
    <w:p>
      <w:pPr>
        <w:pStyle w:val="ListBullet"/>
      </w:pPr>
      <w:r>
        <w:t>Attended daily toolbox talks and kept the site diary</w:t>
      </w:r>
    </w:p>
    <w:p>
      <w:r>
        <w:t>Customer Service Associate, Northside Building Supply (fictional), Ottawa - Sep 2021 to Apr 2023</w:t>
      </w:r>
    </w:p>
    <w:p>
      <w:pPr>
        <w:pStyle w:val="ListBullet"/>
      </w:pPr>
      <w:r>
        <w:t>Resolved customer questions on lumber, drywall and trade quotes</w:t>
      </w:r>
    </w:p>
    <w:p>
      <w:pPr>
        <w:pStyle w:val="ListBullet"/>
      </w:pPr>
      <w:r>
        <w:t>Trained 3 new staff on the paint desk</w:t>
      </w:r>
    </w:p>
    <w:p>
      <w:pPr>
        <w:pStyle w:val="Heading1"/>
      </w:pPr>
      <w:r>
        <w:t>Skills</w:t>
      </w:r>
    </w:p>
    <w:p>
      <w:r>
        <w:t>Microsoft Excel and Word · AutoCAD (basic) · Bluebeam Revu (student licence) · Communication · Teamwork</w:t>
      </w:r>
    </w:p>
    <w:p>
      <w:r>
        <w:t>Valid G licence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sample resume</dc:title>
  <dc:subject/>
  <dc:creator>Fictional sample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