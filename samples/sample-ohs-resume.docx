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42318"/>
          <w:sz w:val="18"/>
        </w:rPr>
        <w:t>FICTIONAL SAMPLE RESUME - for testing the resume checker only. Not a real person; all names, employers and contact details are made up.</w:t>
      </w:r>
    </w:p>
    <w:p>
      <w:pPr>
        <w:pStyle w:val="Title"/>
      </w:pPr>
      <w:r>
        <w:t>Alex Example</w:t>
      </w:r>
    </w:p>
    <w:p>
      <w:r>
        <w:t>Toronto, ON · 416-555-0199 · alex.example@example.com</w:t>
      </w:r>
    </w:p>
    <w:p>
      <w:pPr>
        <w:pStyle w:val="Heading1"/>
      </w:pPr>
      <w:r>
        <w:t>Summary</w:t>
      </w:r>
    </w:p>
    <w:p>
      <w:r>
        <w:t>Warehouse worker and JHSC member finishing a 2-year Occupational Health and Safety diploma, planning to write the CRST exam on graduation. Looking for a health and safety coordinator role in a construction, utility or manufacturing safety team.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Worker Health and Safety Awareness in 4 Steps - 2025</w:t>
      </w:r>
    </w:p>
    <w:p>
      <w:pPr>
        <w:pStyle w:val="ListBullet"/>
      </w:pPr>
      <w:r>
        <w:t>Supervisor Health and Safety Awareness in 5 Steps - 2025</w:t>
      </w:r>
    </w:p>
    <w:p>
      <w:pPr>
        <w:pStyle w:val="ListBullet"/>
      </w:pPr>
      <w:r>
        <w:t>WHMIS - Oct 2025</w:t>
      </w:r>
    </w:p>
    <w:p>
      <w:pPr>
        <w:pStyle w:val="ListBullet"/>
      </w:pPr>
      <w:r>
        <w:t>Standard First Aid and CPR/AED - Mar 2026</w:t>
      </w:r>
    </w:p>
    <w:p>
      <w:pPr>
        <w:pStyle w:val="ListBullet"/>
      </w:pPr>
      <w:r>
        <w:t>JHSC Certification Part One - Jun 2026 (Part Two in progress)</w:t>
      </w:r>
    </w:p>
    <w:p>
      <w:pPr>
        <w:pStyle w:val="Heading1"/>
      </w:pPr>
      <w:r>
        <w:t>Education</w:t>
      </w:r>
    </w:p>
    <w:p>
      <w:r>
        <w:t>Occupational Health and Safety diploma (2-year), Lakeview Polytechnic (fictional), Toronto - Sep 2025 to present</w:t>
      </w:r>
    </w:p>
    <w:p>
      <w:r>
        <w:t>Courses: Hazard Recognition, Safety Audit Analysis, Occupational Hygiene, Worker's Compensation Board and Disability Management</w:t>
      </w:r>
    </w:p>
    <w:p>
      <w:pPr>
        <w:pStyle w:val="Heading1"/>
      </w:pPr>
      <w:r>
        <w:t>Experience</w:t>
      </w:r>
    </w:p>
    <w:p>
      <w:r>
        <w:t>Warehouse Associate and JHSC worker member, Lakeshore Distribution (fictional), Mississauga - Jun 2022 to Aug 2025</w:t>
      </w:r>
    </w:p>
    <w:p>
      <w:pPr>
        <w:pStyle w:val="ListBullet"/>
      </w:pPr>
      <w:r>
        <w:t>Conducted monthly workplace inspections with the JHSC using a checklist</w:t>
      </w:r>
    </w:p>
    <w:p>
      <w:pPr>
        <w:pStyle w:val="ListBullet"/>
      </w:pPr>
      <w:r>
        <w:t>Reported 15 near misses and helped track corrective actions</w:t>
      </w:r>
    </w:p>
    <w:p>
      <w:pPr>
        <w:pStyle w:val="ListBullet"/>
      </w:pPr>
      <w:r>
        <w:t>Delivered toolbox talks on forklift traffic and manual handling to 20 workers</w:t>
      </w:r>
    </w:p>
    <w:p>
      <w:pPr>
        <w:pStyle w:val="ListBullet"/>
      </w:pPr>
      <w:r>
        <w:t>Updated the incident log in Excel</w:t>
      </w:r>
    </w:p>
    <w:p>
      <w:r>
        <w:t>Volunteer Fire Warden, Riverside Community Centre (fictional), Toronto - 2021 to 2023</w:t>
      </w:r>
    </w:p>
    <w:p>
      <w:pPr>
        <w:pStyle w:val="ListBullet"/>
      </w:pPr>
      <w:r>
        <w:t>Led 2 evacuation drills per year</w:t>
      </w:r>
    </w:p>
    <w:p>
      <w:pPr>
        <w:pStyle w:val="Heading1"/>
      </w:pPr>
      <w:r>
        <w:t>Skills</w:t>
      </w:r>
    </w:p>
    <w:p>
      <w:r>
        <w:t>Microsoft Office (Excel, Word, PowerPoint) · Attention to detail · Team player · Clear written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Fictional sample resume</dc:title>
  <dc:subject/>
  <dc:creator>Fictional sample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